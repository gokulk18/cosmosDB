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Node.js Monolith with Azure Cosmos DB NoSQL on AKS</w:t>
      </w:r>
    </w:p>
    <w:p>
      <w:r>
        <w:br/>
        <w:t>This repository demonstrates a secure, production-grade deployment of a Node.js monolithic application connecting to Azure Cosmos DB NoSQL inside an Azure Kubernetes Service (AKS) cluster.</w:t>
        <w:br/>
        <w:br/>
        <w:t>It showcases a secure network architecture using an Azure Virtual Network (VNet), private subnets, Private Endpoints, and environment variable configuration via Kubernetes Secrets.</w:t>
        <w:br/>
        <w:br/>
        <w:t>Architecture Overview</w:t>
        <w:br/>
        <w:t>- Backend (server.js): Express server communicating with Cosmos DB NoSQL using the official @azure/cosmos SDK.</w:t>
        <w:br/>
        <w:t>- Frontend (public/index.html): Modern single-page dashboard with a dark glassmorphic UI.</w:t>
        <w:br/>
        <w:t>- Secure Networking: Cosmos DB accessed through an Azure Private Endpoint.</w:t>
        <w:br/>
        <w:t>- Secret Configuration: Connection strings injected using Kubernetes Secrets.</w:t>
        <w:br/>
        <w:t>- Zero-ACR Deployment: ConfigMap-based deployment option without a container registry.</w:t>
        <w:br/>
        <w:br/>
        <w:t>Directory Structure</w:t>
        <w:br/>
        <w:t>k8s/</w:t>
        <w:br/>
        <w:t xml:space="preserve">  secrets.yaml</w:t>
        <w:br/>
        <w:t xml:space="preserve">  deployment-configmap.yaml</w:t>
        <w:br/>
        <w:t xml:space="preserve">  deployment-standard.yaml</w:t>
        <w:br/>
        <w:t xml:space="preserve">  service.yaml</w:t>
        <w:br/>
        <w:t>public/</w:t>
        <w:br/>
        <w:t xml:space="preserve">  index.html</w:t>
        <w:br/>
        <w:t>.env.example</w:t>
        <w:br/>
        <w:t>.gitignore</w:t>
        <w:br/>
        <w:t>Dockerfile</w:t>
        <w:br/>
        <w:t>package.json</w:t>
        <w:br/>
        <w:t>server.js</w:t>
        <w:br/>
        <w:t>README.md</w:t>
        <w:br/>
        <w:br/>
        <w:t>Step 1: Local Development &amp; Testing</w:t>
        <w:br/>
        <w:t>1. Clone the repository.</w:t>
        <w:br/>
        <w:t>2. Run npm install.</w:t>
        <w:br/>
        <w:t>3. Copy .env.example to .env.</w:t>
        <w:br/>
        <w:t>4. Add Cosmos DB connection string.</w:t>
        <w:br/>
        <w:t>5. Run npm start.</w:t>
        <w:br/>
        <w:t>6. Open http://localhost:8080.</w:t>
        <w:br/>
        <w:br/>
        <w:t>Step 2: Provisioning Azure Infrastructure (Portal Guide)</w:t>
        <w:br/>
        <w:br/>
        <w:t>1. Create Resource Group</w:t>
        <w:br/>
        <w:t>- Name: rg-cosmos-aks-demo</w:t>
        <w:br/>
        <w:t>- Region: Central India (example)</w:t>
        <w:br/>
        <w:br/>
        <w:t>2. Create VNet &amp; Subnets</w:t>
        <w:br/>
        <w:t>- VNet: vnet-demo (10.0.0.0/16)</w:t>
        <w:br/>
        <w:t>- aks-subnet: 10.0.1.0/24</w:t>
        <w:br/>
        <w:t>- pe-subnet: 10.0.2.0/24</w:t>
        <w:br/>
        <w:br/>
        <w:t>3. Create Cosmos DB NoSQL</w:t>
        <w:br/>
        <w:t>- Serverless capacity mode</w:t>
        <w:br/>
        <w:t>- Availability Zones disabled if unsupported</w:t>
        <w:br/>
        <w:t>- Private Endpoint enabled</w:t>
        <w:br/>
        <w:t>- Backup redundancy: LRS</w:t>
        <w:br/>
        <w:t>- Key-based authentication enabled</w:t>
        <w:br/>
        <w:br/>
        <w:t>4. Create Database &amp; Container</w:t>
        <w:br/>
        <w:t>- Database: DemoDB</w:t>
        <w:br/>
        <w:t>- Container: Items</w:t>
        <w:br/>
        <w:t>- Partition Key: /category</w:t>
        <w:br/>
        <w:br/>
        <w:t>5. Create AKS Cluster</w:t>
        <w:br/>
        <w:t>- Name: aks-cosmos-demo</w:t>
        <w:br/>
        <w:t>- Azure CNI networking</w:t>
        <w:br/>
        <w:t>- Bring your own VNet</w:t>
        <w:br/>
        <w:t>- Use aks-subnet</w:t>
        <w:br/>
        <w:t>- Service CIDR: 10.240.0.0/16</w:t>
        <w:br/>
        <w:t>- DNS Service IP: 10.240.0.10</w:t>
        <w:br/>
        <w:t>- User Assigned Managed Identity: aks-cosmos-identity</w:t>
        <w:br/>
        <w:br/>
        <w:t>Step 3: Deploying to AKS</w:t>
        <w:br/>
        <w:t>1. Get credentials:</w:t>
        <w:br/>
        <w:t>az aks get-credentials --resource-group rg-cosmos-aks-demo --name aks-cosmos-demo --overwrite-existing</w:t>
        <w:br/>
        <w:br/>
        <w:t>2. Update k8s/secrets.yaml with Cosmos connection string.</w:t>
        <w:br/>
        <w:br/>
        <w:t>3. Deploy:</w:t>
        <w:br/>
        <w:t>kubectl apply -f k8s/</w:t>
        <w:br/>
        <w:br/>
        <w:t>4. Monitor:</w:t>
        <w:br/>
        <w:t>kubectl get pods -w</w:t>
        <w:br/>
        <w:br/>
        <w:t>5. Get external IP:</w:t>
        <w:br/>
        <w:t>kubectl get service node-cosmos-service -w</w:t>
        <w:br/>
        <w:br/>
        <w:t>6. Browse to:</w:t>
        <w:br/>
        <w:t>http://&lt;EXTERNAL-IP&gt;</w:t>
        <w:br/>
        <w:br/>
        <w:t>Step 4: Enabling Data Explorer Access in Portal (Optional)</w:t>
        <w:br/>
        <w:t>1. Open Cosmos DB -&gt; Networking.</w:t>
        <w:br/>
        <w:t>2. Select Public endpoint (selected networks).</w:t>
        <w:br/>
        <w:t>3. Add your current IP.</w:t>
        <w:br/>
        <w:t>4. Enable Azure datacenter access.</w:t>
        <w:br/>
        <w:t>5. Save and refresh Data Explorer.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